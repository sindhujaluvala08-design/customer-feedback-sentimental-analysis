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3471" w14:textId="77777777" w:rsidR="00A626A1" w:rsidRDefault="009D017E">
      <w:pPr>
        <w:pStyle w:val="Heading1"/>
      </w:pPr>
      <w:r>
        <w:t>Customer Feedback Satisfaction Dashboard Documentation</w:t>
      </w:r>
    </w:p>
    <w:p w14:paraId="271AA82C" w14:textId="77777777" w:rsidR="00A626A1" w:rsidRDefault="009D017E">
      <w:pPr>
        <w:pStyle w:val="Heading2"/>
      </w:pPr>
      <w:r>
        <w:t>Project Overview</w:t>
      </w:r>
    </w:p>
    <w:p w14:paraId="44B260A6" w14:textId="77777777" w:rsidR="00A626A1" w:rsidRDefault="009D017E">
      <w:r>
        <w:t>The Customer Feedback Satisfaction Dashboard is an interactive dashboard developed using Python, Streamlit, Pandas, and Plotly. The dashboard helps analyze customer feedback, satisfaction scores, loyalty levels, and purchasing behavior through interactive visualizations and business insights.</w:t>
      </w:r>
    </w:p>
    <w:p w14:paraId="0A3290C8" w14:textId="77777777" w:rsidR="00A626A1" w:rsidRDefault="009D017E">
      <w:pPr>
        <w:pStyle w:val="Heading2"/>
      </w:pPr>
      <w:r>
        <w:t>Objectives</w:t>
      </w:r>
    </w:p>
    <w:p w14:paraId="50E8FF47" w14:textId="77777777" w:rsidR="00A626A1" w:rsidRDefault="009D017E">
      <w:r>
        <w:t>- Analyze customer satisfaction data</w:t>
      </w:r>
      <w:r>
        <w:br/>
        <w:t>- Identify customer feedback trends</w:t>
      </w:r>
      <w:r>
        <w:br/>
        <w:t>- Understand loyalty level behavior</w:t>
      </w:r>
      <w:r>
        <w:br/>
        <w:t>- Monitor purchase frequency</w:t>
      </w:r>
      <w:r>
        <w:br/>
        <w:t>- Generate business insights using visualizations</w:t>
      </w:r>
    </w:p>
    <w:p w14:paraId="15963098" w14:textId="77777777" w:rsidR="00A626A1" w:rsidRDefault="009D017E">
      <w:pPr>
        <w:pStyle w:val="Heading2"/>
      </w:pPr>
      <w:r>
        <w:t>Technologies Used</w:t>
      </w:r>
    </w:p>
    <w:p w14:paraId="3DD2FCFA" w14:textId="77777777" w:rsidR="00A626A1" w:rsidRDefault="009D017E">
      <w:r>
        <w:t>- Python</w:t>
      </w:r>
      <w:r>
        <w:br/>
        <w:t>- Streamlit</w:t>
      </w:r>
      <w:r>
        <w:br/>
        <w:t>- Pandas</w:t>
      </w:r>
      <w:r>
        <w:br/>
        <w:t>- Plotly</w:t>
      </w:r>
    </w:p>
    <w:p w14:paraId="623FE0C7" w14:textId="77777777" w:rsidR="00A626A1" w:rsidRDefault="009D017E">
      <w:pPr>
        <w:pStyle w:val="Heading2"/>
      </w:pPr>
      <w:r>
        <w:t>Dataset Information</w:t>
      </w:r>
    </w:p>
    <w:p w14:paraId="479F29F4" w14:textId="77777777" w:rsidR="00A626A1" w:rsidRDefault="009D017E">
      <w:r>
        <w:t>Dataset File:</w:t>
      </w:r>
      <w:r>
        <w:br/>
        <w:t>customer_feedback_satisfaction.csv</w:t>
      </w:r>
    </w:p>
    <w:p w14:paraId="4019528D" w14:textId="77777777" w:rsidR="00A626A1" w:rsidRDefault="009D017E">
      <w:pPr>
        <w:pStyle w:val="Heading2"/>
      </w:pPr>
      <w:r>
        <w:t>Features</w:t>
      </w:r>
    </w:p>
    <w:p w14:paraId="2680CE0E" w14:textId="77777777" w:rsidR="00A626A1" w:rsidRDefault="009D017E">
      <w:r>
        <w:t>- Interactive Dashboard</w:t>
      </w:r>
      <w:r>
        <w:br/>
        <w:t>- Login Authentication</w:t>
      </w:r>
      <w:r>
        <w:br/>
        <w:t>- KPI Cards</w:t>
      </w:r>
      <w:r>
        <w:br/>
        <w:t>- Customer Satisfaction Analysis</w:t>
      </w:r>
      <w:r>
        <w:br/>
        <w:t>- Feedback Distribution Analysis</w:t>
      </w:r>
      <w:r>
        <w:br/>
        <w:t>- Interactive Filters</w:t>
      </w:r>
      <w:r>
        <w:br/>
        <w:t>- Download Filtered Dataset</w:t>
      </w:r>
    </w:p>
    <w:p w14:paraId="366DB8F7" w14:textId="77777777" w:rsidR="00A626A1" w:rsidRDefault="009D017E">
      <w:pPr>
        <w:pStyle w:val="Heading2"/>
      </w:pPr>
      <w:r>
        <w:t>How to Run the Project</w:t>
      </w:r>
    </w:p>
    <w:p w14:paraId="2A5DB951" w14:textId="77777777" w:rsidR="00A626A1" w:rsidRDefault="009D017E">
      <w:r>
        <w:t>1. Install Libraries:</w:t>
      </w:r>
      <w:r>
        <w:br/>
        <w:t>pip install streamlit pandas plotly</w:t>
      </w:r>
      <w:r>
        <w:br/>
      </w:r>
      <w:r>
        <w:br/>
        <w:t>2. Run the Application:</w:t>
      </w:r>
      <w:r>
        <w:br/>
        <w:t>python -m streamlit run app.py</w:t>
      </w:r>
      <w:r>
        <w:br/>
      </w:r>
      <w:r>
        <w:br/>
      </w:r>
      <w:r>
        <w:lastRenderedPageBreak/>
        <w:t>3. Open Browser:</w:t>
      </w:r>
      <w:r>
        <w:br/>
        <w:t>http://localhost:8501</w:t>
      </w:r>
    </w:p>
    <w:p w14:paraId="689B2D3E" w14:textId="77777777" w:rsidR="00A626A1" w:rsidRDefault="009D017E">
      <w:pPr>
        <w:pStyle w:val="Heading2"/>
      </w:pPr>
      <w:r>
        <w:t>Login Credentials</w:t>
      </w:r>
    </w:p>
    <w:p w14:paraId="2423950B" w14:textId="77777777" w:rsidR="00A626A1" w:rsidRDefault="009D017E">
      <w:r>
        <w:t>Username: admin</w:t>
      </w:r>
      <w:r>
        <w:br/>
        <w:t>Password: 1234</w:t>
      </w:r>
    </w:p>
    <w:p w14:paraId="22ADAA83" w14:textId="60BD6831" w:rsidR="00B73413" w:rsidRDefault="00B73413">
      <w:r>
        <w:t>Intern Id:</w:t>
      </w:r>
      <w:r w:rsidR="00850EEE" w:rsidRPr="00850EEE">
        <w:t xml:space="preserve"> </w:t>
      </w:r>
      <w:r w:rsidR="00850EEE" w:rsidRPr="00850EEE">
        <w:t>CITS1355</w:t>
      </w:r>
    </w:p>
    <w:p w14:paraId="509E3C75" w14:textId="5C96C3CA" w:rsidR="00850EEE" w:rsidRDefault="00850EEE">
      <w:r>
        <w:t>Duration:4 weeks</w:t>
      </w:r>
    </w:p>
    <w:p w14:paraId="04198198" w14:textId="77777777" w:rsidR="00A626A1" w:rsidRDefault="009D017E">
      <w:pPr>
        <w:pStyle w:val="Heading2"/>
      </w:pPr>
      <w:r>
        <w:t>Skills Demonstrated</w:t>
      </w:r>
    </w:p>
    <w:p w14:paraId="618D5957" w14:textId="77777777" w:rsidR="00A626A1" w:rsidRDefault="009D017E">
      <w:r>
        <w:t>- Data Analysis</w:t>
      </w:r>
      <w:r>
        <w:br/>
        <w:t>- Dashboard Development</w:t>
      </w:r>
      <w:r>
        <w:br/>
        <w:t>- Data Visualization</w:t>
      </w:r>
      <w:r>
        <w:br/>
        <w:t>- Business Intelligence</w:t>
      </w:r>
    </w:p>
    <w:p w14:paraId="06A9567F" w14:textId="77777777" w:rsidR="00A626A1" w:rsidRDefault="009D017E">
      <w:pPr>
        <w:pStyle w:val="Heading2"/>
      </w:pPr>
      <w:r>
        <w:t>Author</w:t>
      </w:r>
    </w:p>
    <w:p w14:paraId="2967EB3A" w14:textId="77777777" w:rsidR="00A626A1" w:rsidRDefault="009D017E">
      <w:r>
        <w:t>Sindhuja Aluvala</w:t>
      </w:r>
    </w:p>
    <w:p w14:paraId="298FDBC2" w14:textId="74C78CC0" w:rsidR="00B73413" w:rsidRDefault="00B73413"/>
    <w:sectPr w:rsidR="00B734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8620553">
    <w:abstractNumId w:val="8"/>
  </w:num>
  <w:num w:numId="2" w16cid:durableId="826170674">
    <w:abstractNumId w:val="6"/>
  </w:num>
  <w:num w:numId="3" w16cid:durableId="1715959279">
    <w:abstractNumId w:val="5"/>
  </w:num>
  <w:num w:numId="4" w16cid:durableId="999775279">
    <w:abstractNumId w:val="4"/>
  </w:num>
  <w:num w:numId="5" w16cid:durableId="985662977">
    <w:abstractNumId w:val="7"/>
  </w:num>
  <w:num w:numId="6" w16cid:durableId="1481314240">
    <w:abstractNumId w:val="3"/>
  </w:num>
  <w:num w:numId="7" w16cid:durableId="111247163">
    <w:abstractNumId w:val="2"/>
  </w:num>
  <w:num w:numId="8" w16cid:durableId="846216196">
    <w:abstractNumId w:val="1"/>
  </w:num>
  <w:num w:numId="9" w16cid:durableId="180974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22BC"/>
    <w:rsid w:val="00850EEE"/>
    <w:rsid w:val="009D017E"/>
    <w:rsid w:val="00A626A1"/>
    <w:rsid w:val="00AA1D8D"/>
    <w:rsid w:val="00B47730"/>
    <w:rsid w:val="00B734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053E59D-9B76-4D55-96BA-A68F8616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Sindhuja Aluvala</cp:lastModifiedBy>
  <cp:revision>3</cp:revision>
  <dcterms:created xsi:type="dcterms:W3CDTF">2013-12-23T23:15:00Z</dcterms:created>
  <dcterms:modified xsi:type="dcterms:W3CDTF">2026-05-25T09:27:00Z</dcterms:modified>
  <cp:category/>
</cp:coreProperties>
</file>